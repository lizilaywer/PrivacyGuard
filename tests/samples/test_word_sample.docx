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隐私脱敏测试文档</w:t>
      </w:r>
    </w:p>
    <w:p>
      <w:r>
        <w:t>联系人信息：</w:t>
      </w:r>
    </w:p>
    <w:p>
      <w:r>
        <w:t>姓名：张三</w:t>
      </w:r>
    </w:p>
    <w:p>
      <w:r>
        <w:t>电话：13812345678</w:t>
      </w:r>
    </w:p>
    <w:p>
      <w:r>
        <w:t>身份证号：110101199001011234</w:t>
      </w:r>
    </w:p>
    <w:p>
      <w:r>
        <w:t>邮箱：zhangsan@example.com</w:t>
      </w:r>
    </w:p>
    <w:p/>
    <w:p>
      <w:r>
        <w:t>其他信息：</w:t>
      </w:r>
    </w:p>
    <w:p>
      <w:r>
        <w:t>银行卡号：6222021234567890123</w:t>
      </w:r>
    </w:p>
    <w:p>
      <w:r>
        <w:t>出生日期：1990年01月01日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电话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13987654321</w:t>
            </w:r>
          </w:p>
        </w:tc>
        <w:tc>
          <w:tcPr>
            <w:tcW w:type="dxa" w:w="2880"/>
          </w:tcPr>
          <w:p>
            <w:r>
              <w:t>110101198512121234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15012345678</w:t>
            </w:r>
          </w:p>
        </w:tc>
        <w:tc>
          <w:tcPr>
            <w:tcW w:type="dxa" w:w="2880"/>
          </w:tcPr>
          <w:p>
            <w:r>
              <w:t>110101200001011234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