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员工信息表</w:t>
      </w:r>
    </w:p>
    <w:p>
      <w:r>
        <w:t>姓名：张三，电话：13812345678</w:t>
      </w:r>
    </w:p>
    <w:p>
      <w:r>
        <w:t>电子邮箱：zhangsan@example.com</w:t>
      </w:r>
    </w:p>
    <w:p>
      <w:r>
        <w:t>身份证号：110101199001011234</w:t>
      </w:r>
    </w:p>
    <w:p>
      <w:r>
        <w:t>银行卡号：6222021234567890123</w:t>
      </w:r>
    </w:p>
    <w:p>
      <w:pPr>
        <w:pStyle w:val="Heading2"/>
      </w:pPr>
      <w:r>
        <w:t>联系方式表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电话</w:t>
            </w:r>
          </w:p>
        </w:tc>
        <w:tc>
          <w:tcPr>
            <w:tcW w:type="dxa" w:w="2880"/>
          </w:tcPr>
          <w:p>
            <w:r>
              <w:t>身份证号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13987654321</w:t>
            </w:r>
          </w:p>
        </w:tc>
        <w:tc>
          <w:tcPr>
            <w:tcW w:type="dxa" w:w="2880"/>
          </w:tcPr>
          <w:p>
            <w:r>
              <w:t>110101199001011235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15011112222</w:t>
            </w:r>
          </w:p>
        </w:tc>
        <w:tc>
          <w:tcPr>
            <w:tcW w:type="dxa" w:w="2880"/>
          </w:tcPr>
          <w:p>
            <w:r>
              <w:t>110101199002022234</w:t>
            </w:r>
          </w:p>
        </w:tc>
      </w:tr>
    </w:tbl>
    <w:p>
      <w:r>
        <w:t>联系日期：2024年01月15日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